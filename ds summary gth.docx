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9143" w14:textId="12FAF40E" w:rsidR="002268AA" w:rsidRPr="002E11FE" w:rsidRDefault="00000000">
      <w:pPr>
        <w:pStyle w:val="Heading1"/>
        <w:rPr>
          <w:color w:val="000000" w:themeColor="text1"/>
        </w:rPr>
      </w:pPr>
      <w:proofErr w:type="spellStart"/>
      <w:r w:rsidRPr="002E11FE">
        <w:rPr>
          <w:color w:val="000000" w:themeColor="text1"/>
        </w:rPr>
        <w:t>Locutusque</w:t>
      </w:r>
      <w:proofErr w:type="spellEnd"/>
      <w:r w:rsidRPr="002E11FE">
        <w:rPr>
          <w:color w:val="000000" w:themeColor="text1"/>
        </w:rPr>
        <w:t xml:space="preserve"> / ARC-</w:t>
      </w:r>
      <w:proofErr w:type="spellStart"/>
      <w:r w:rsidRPr="002E11FE">
        <w:rPr>
          <w:color w:val="000000" w:themeColor="text1"/>
        </w:rPr>
        <w:t>CoT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300A6B69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23ACE7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32ACF39C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1198AF59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7566A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6C4AEDFB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CoT-enhanced version of ARC visual reasoning tasks</w:t>
            </w:r>
          </w:p>
        </w:tc>
      </w:tr>
      <w:tr w:rsidR="002268AA" w14:paraId="2C801A5E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B91DF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6A67D5C0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reasoning, pattern transformation</w:t>
            </w:r>
          </w:p>
        </w:tc>
      </w:tr>
      <w:tr w:rsidR="002268AA" w14:paraId="3423FC4D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0460A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590BC8D2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0B22FC2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2F1E8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17574C9E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2F1009F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F3057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255E55D8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input, output, cot, task_id</w:t>
            </w:r>
          </w:p>
        </w:tc>
      </w:tr>
      <w:tr w:rsidR="002268AA" w14:paraId="41443894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A77E3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4AB5F351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~600–1000 samples</w:t>
            </w:r>
          </w:p>
        </w:tc>
      </w:tr>
      <w:tr w:rsidR="002268AA" w14:paraId="6362D15F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3B4A8C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0AA7D35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 benchmark + added CoT</w:t>
            </w:r>
          </w:p>
        </w:tc>
      </w:tr>
      <w:tr w:rsidR="002268AA" w14:paraId="2CF02AFF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070885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65DEBC71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High-difficulty reasoning; abstraction-heavy</w:t>
            </w:r>
          </w:p>
        </w:tc>
      </w:tr>
      <w:tr w:rsidR="002268AA" w14:paraId="7C0C2FDE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E3A5A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7B014DA2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 dataset</w:t>
            </w:r>
          </w:p>
        </w:tc>
      </w:tr>
      <w:tr w:rsidR="002268AA" w14:paraId="6DE509E9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9546C4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4BC8B56E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CC-BY / CC-BY-NC</w:t>
            </w:r>
          </w:p>
        </w:tc>
      </w:tr>
      <w:tr w:rsidR="002268AA" w14:paraId="252DB279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BA1E64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2D2CA7CA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Reasoning evaluation, CoT training</w:t>
            </w:r>
          </w:p>
        </w:tc>
      </w:tr>
      <w:tr w:rsidR="002268AA" w14:paraId="198A6670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48760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456A494A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to test deep generalization ability</w:t>
            </w:r>
          </w:p>
        </w:tc>
      </w:tr>
    </w:tbl>
    <w:p w14:paraId="430C6730" w14:textId="77777777" w:rsidR="002E11FE" w:rsidRPr="002E11FE" w:rsidRDefault="002E11FE" w:rsidP="002E11FE">
      <w:pPr>
        <w:rPr>
          <w:b/>
          <w:bCs/>
          <w:sz w:val="28"/>
          <w:szCs w:val="28"/>
        </w:rPr>
      </w:pPr>
    </w:p>
    <w:p w14:paraId="2E5F2E6F" w14:textId="32DC288D" w:rsidR="002268AA" w:rsidRPr="002E11FE" w:rsidRDefault="00000000" w:rsidP="002E11FE">
      <w:pPr>
        <w:rPr>
          <w:b/>
          <w:bCs/>
          <w:sz w:val="28"/>
          <w:szCs w:val="28"/>
        </w:rPr>
      </w:pPr>
      <w:r w:rsidRPr="002E11FE">
        <w:rPr>
          <w:b/>
          <w:bCs/>
          <w:sz w:val="28"/>
          <w:szCs w:val="28"/>
        </w:rPr>
        <w:t>SAT-Math-Chain-of-Thought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6A85E640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526ED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53331A54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042309ED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F0802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6042F7A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SAT-style math problems with step-by-step reasoning</w:t>
            </w:r>
          </w:p>
        </w:tc>
      </w:tr>
      <w:tr w:rsidR="002268AA" w14:paraId="784E1B29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0772E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7728EE62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 reasoning</w:t>
            </w:r>
          </w:p>
        </w:tc>
      </w:tr>
      <w:tr w:rsidR="002268AA" w14:paraId="27FBB598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4F3F2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0CBF7517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3FB69DDB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725192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02B04794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349F5A2E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2B107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3CDE3B8D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question, cot, answer</w:t>
            </w:r>
          </w:p>
        </w:tc>
      </w:tr>
      <w:tr w:rsidR="002268AA" w14:paraId="582462ED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5354E6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77ECF29D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~5k–10k</w:t>
            </w:r>
          </w:p>
        </w:tc>
      </w:tr>
      <w:tr w:rsidR="002268AA" w14:paraId="42B24310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F3FB89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59057DA7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 exam problems</w:t>
            </w:r>
          </w:p>
        </w:tc>
      </w:tr>
      <w:tr w:rsidR="002268AA" w14:paraId="7F9949B3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39D05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2A6BAB59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math reasoning</w:t>
            </w:r>
          </w:p>
        </w:tc>
      </w:tr>
      <w:tr w:rsidR="002268AA" w14:paraId="7A8A2886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D4619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3067007A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Narrow domain</w:t>
            </w:r>
          </w:p>
        </w:tc>
      </w:tr>
      <w:tr w:rsidR="002268AA" w14:paraId="51B46F82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1A593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6E79CCD8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2268AA" w14:paraId="0B702688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269D94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6E77F7F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 reasoning finetuning</w:t>
            </w:r>
          </w:p>
        </w:tc>
      </w:tr>
      <w:tr w:rsidR="002268AA" w14:paraId="7179DBBB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82EF9E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022F73CB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 for exam-level reasoning</w:t>
            </w:r>
          </w:p>
        </w:tc>
      </w:tr>
    </w:tbl>
    <w:p w14:paraId="74F63F5C" w14:textId="77777777" w:rsidR="002E11FE" w:rsidRDefault="002E11FE" w:rsidP="002E11FE">
      <w:pPr>
        <w:rPr>
          <w:b/>
          <w:bCs/>
          <w:sz w:val="28"/>
          <w:szCs w:val="28"/>
        </w:rPr>
      </w:pPr>
    </w:p>
    <w:p w14:paraId="11AFBAF1" w14:textId="77777777" w:rsidR="002E11FE" w:rsidRDefault="002E11FE" w:rsidP="002E11FE">
      <w:pPr>
        <w:rPr>
          <w:b/>
          <w:bCs/>
          <w:sz w:val="28"/>
          <w:szCs w:val="28"/>
        </w:rPr>
      </w:pPr>
    </w:p>
    <w:p w14:paraId="229058E5" w14:textId="77777777" w:rsidR="002E11FE" w:rsidRDefault="002E11FE" w:rsidP="002E11FE">
      <w:pPr>
        <w:rPr>
          <w:b/>
          <w:bCs/>
          <w:sz w:val="28"/>
          <w:szCs w:val="28"/>
        </w:rPr>
      </w:pPr>
    </w:p>
    <w:p w14:paraId="54C93F24" w14:textId="77777777" w:rsidR="002E11FE" w:rsidRDefault="002E11FE" w:rsidP="002E11FE">
      <w:pPr>
        <w:rPr>
          <w:b/>
          <w:bCs/>
          <w:sz w:val="28"/>
          <w:szCs w:val="28"/>
        </w:rPr>
      </w:pPr>
    </w:p>
    <w:p w14:paraId="6C46C335" w14:textId="77777777" w:rsidR="002E11FE" w:rsidRDefault="002E11FE" w:rsidP="002E11FE">
      <w:pPr>
        <w:rPr>
          <w:b/>
          <w:bCs/>
          <w:sz w:val="28"/>
          <w:szCs w:val="28"/>
        </w:rPr>
      </w:pPr>
    </w:p>
    <w:p w14:paraId="00879304" w14:textId="0B41898E" w:rsidR="002268AA" w:rsidRPr="002E11FE" w:rsidRDefault="00000000" w:rsidP="002E11FE">
      <w:pPr>
        <w:rPr>
          <w:b/>
          <w:bCs/>
          <w:sz w:val="28"/>
          <w:szCs w:val="28"/>
        </w:rPr>
      </w:pPr>
      <w:r w:rsidRPr="002E11FE">
        <w:rPr>
          <w:b/>
          <w:bCs/>
          <w:sz w:val="28"/>
          <w:szCs w:val="28"/>
        </w:rPr>
        <w:lastRenderedPageBreak/>
        <w:t xml:space="preserve">AI-MO / </w:t>
      </w:r>
      <w:proofErr w:type="spellStart"/>
      <w:r w:rsidRPr="002E11FE">
        <w:rPr>
          <w:b/>
          <w:bCs/>
          <w:sz w:val="28"/>
          <w:szCs w:val="28"/>
        </w:rPr>
        <w:t>NuminaMath-CoT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323050C1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FBE91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18DEB0C6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1D3DAC49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96D821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6FEE1F8F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860k+ math problems with CoT solutions</w:t>
            </w:r>
          </w:p>
        </w:tc>
      </w:tr>
      <w:tr w:rsidR="002268AA" w14:paraId="48443282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73652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49BBE4C5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 reasoning, olympiad-level</w:t>
            </w:r>
          </w:p>
        </w:tc>
      </w:tr>
      <w:tr w:rsidR="002268AA" w14:paraId="1ECFBA47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27000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249FBAD8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779BDBBF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9E60D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3C6B334D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2E3338C7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A393B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0782563E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problem, solution_cot, final_answer, source</w:t>
            </w:r>
          </w:p>
        </w:tc>
      </w:tr>
      <w:tr w:rsidR="002268AA" w14:paraId="2A3BEF08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16033B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2D86DF94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859,608</w:t>
            </w:r>
          </w:p>
        </w:tc>
      </w:tr>
      <w:tr w:rsidR="002268AA" w14:paraId="55B03E02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DDD92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3E3A17CF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Chinese K12, Olympiad, AOPS, synthetic</w:t>
            </w:r>
          </w:p>
        </w:tc>
      </w:tr>
      <w:tr w:rsidR="002268AA" w14:paraId="2D00C88B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7BC73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0C156CEF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large and diverse</w:t>
            </w:r>
          </w:p>
        </w:tc>
      </w:tr>
      <w:tr w:rsidR="002268AA" w14:paraId="53AE9B68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1A4D6C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1618E24F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OCR noise</w:t>
            </w:r>
          </w:p>
        </w:tc>
      </w:tr>
      <w:tr w:rsidR="002268AA" w14:paraId="540FF0C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CD326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718D47FF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Apache 2.0</w:t>
            </w:r>
          </w:p>
        </w:tc>
      </w:tr>
      <w:tr w:rsidR="002268AA" w14:paraId="12713877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940458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03774A7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Large-scale math reasoning training</w:t>
            </w:r>
          </w:p>
        </w:tc>
      </w:tr>
      <w:tr w:rsidR="002268AA" w14:paraId="0628911E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FE74B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57A8EA12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of the biggest math-CoT datasets</w:t>
            </w:r>
          </w:p>
        </w:tc>
      </w:tr>
    </w:tbl>
    <w:p w14:paraId="1208651D" w14:textId="77777777" w:rsidR="002E11FE" w:rsidRPr="002E11FE" w:rsidRDefault="002E11FE" w:rsidP="002E11FE">
      <w:pPr>
        <w:rPr>
          <w:b/>
          <w:bCs/>
          <w:sz w:val="28"/>
          <w:szCs w:val="28"/>
        </w:rPr>
      </w:pPr>
    </w:p>
    <w:p w14:paraId="75319D1B" w14:textId="4DDF7E98" w:rsidR="002268AA" w:rsidRPr="002E11FE" w:rsidRDefault="00000000" w:rsidP="002E11FE">
      <w:pPr>
        <w:rPr>
          <w:b/>
          <w:bCs/>
          <w:sz w:val="28"/>
          <w:szCs w:val="28"/>
        </w:rPr>
      </w:pPr>
      <w:r w:rsidRPr="002E11FE">
        <w:rPr>
          <w:b/>
          <w:bCs/>
          <w:sz w:val="28"/>
          <w:szCs w:val="28"/>
        </w:rPr>
        <w:t>Atlas-Think-CoT-12M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0FAEDEF3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505F4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3DA21FE8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655FC35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BD7AF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557E3262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12M multi-domain CoT reasoning dataset</w:t>
            </w:r>
          </w:p>
        </w:tc>
      </w:tr>
      <w:tr w:rsidR="002268AA" w14:paraId="02916FCC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52C4F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7E118E6A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reasoning</w:t>
            </w:r>
          </w:p>
        </w:tc>
      </w:tr>
      <w:tr w:rsidR="002268AA" w14:paraId="06DB9608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A9F2E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1B3978CA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1A888DE4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770AC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6B4A4010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6A212247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822D9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4A1D8917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instruction, cot, output</w:t>
            </w:r>
          </w:p>
        </w:tc>
      </w:tr>
      <w:tr w:rsidR="002268AA" w14:paraId="326F0FCF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CDF5A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18814635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12,000,000</w:t>
            </w:r>
          </w:p>
        </w:tc>
      </w:tr>
      <w:tr w:rsidR="002268AA" w14:paraId="4C7B7958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E46A6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43A92EF6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Synthetic + curated</w:t>
            </w:r>
          </w:p>
        </w:tc>
      </w:tr>
      <w:tr w:rsidR="002268AA" w14:paraId="56E1867B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EB06FA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4E776EC6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Massive scale</w:t>
            </w:r>
          </w:p>
        </w:tc>
      </w:tr>
      <w:tr w:rsidR="002268AA" w14:paraId="48465B71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113BF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4F8F51EA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Synthetic data variability</w:t>
            </w:r>
          </w:p>
        </w:tc>
      </w:tr>
      <w:tr w:rsidR="002268AA" w14:paraId="66588492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EEB4C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79059600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Permissive</w:t>
            </w:r>
          </w:p>
        </w:tc>
      </w:tr>
      <w:tr w:rsidR="002268AA" w14:paraId="05B2F401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E2B791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50A93068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CoT training</w:t>
            </w:r>
          </w:p>
        </w:tc>
      </w:tr>
      <w:tr w:rsidR="002268AA" w14:paraId="768208DB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78542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7BD005F9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 for general reasoning models</w:t>
            </w:r>
          </w:p>
        </w:tc>
      </w:tr>
    </w:tbl>
    <w:p w14:paraId="274E85DA" w14:textId="77777777" w:rsidR="002E11FE" w:rsidRDefault="002E11FE" w:rsidP="002E11FE">
      <w:pPr>
        <w:rPr>
          <w:b/>
          <w:bCs/>
          <w:sz w:val="28"/>
          <w:szCs w:val="28"/>
        </w:rPr>
      </w:pPr>
    </w:p>
    <w:p w14:paraId="49C2E4BF" w14:textId="77777777" w:rsidR="002E11FE" w:rsidRDefault="002E11FE" w:rsidP="002E11FE">
      <w:pPr>
        <w:rPr>
          <w:b/>
          <w:bCs/>
          <w:sz w:val="28"/>
          <w:szCs w:val="28"/>
        </w:rPr>
      </w:pPr>
    </w:p>
    <w:p w14:paraId="09F1162F" w14:textId="77777777" w:rsidR="002E11FE" w:rsidRDefault="002E11FE" w:rsidP="002E11FE">
      <w:pPr>
        <w:rPr>
          <w:b/>
          <w:bCs/>
          <w:sz w:val="28"/>
          <w:szCs w:val="28"/>
        </w:rPr>
      </w:pPr>
    </w:p>
    <w:p w14:paraId="17298674" w14:textId="77777777" w:rsidR="002E11FE" w:rsidRDefault="002E11FE" w:rsidP="002E11FE">
      <w:pPr>
        <w:rPr>
          <w:b/>
          <w:bCs/>
          <w:sz w:val="28"/>
          <w:szCs w:val="28"/>
        </w:rPr>
      </w:pPr>
    </w:p>
    <w:p w14:paraId="41A9542E" w14:textId="77777777" w:rsidR="002E11FE" w:rsidRDefault="002E11FE" w:rsidP="002E11FE">
      <w:pPr>
        <w:rPr>
          <w:b/>
          <w:bCs/>
          <w:sz w:val="28"/>
          <w:szCs w:val="28"/>
        </w:rPr>
      </w:pPr>
    </w:p>
    <w:p w14:paraId="1A8BF30A" w14:textId="77777777" w:rsidR="002E11FE" w:rsidRDefault="002E11FE" w:rsidP="002E11FE">
      <w:pPr>
        <w:rPr>
          <w:b/>
          <w:bCs/>
          <w:sz w:val="28"/>
          <w:szCs w:val="28"/>
        </w:rPr>
      </w:pPr>
    </w:p>
    <w:p w14:paraId="48AA88D8" w14:textId="77777777" w:rsidR="002E11FE" w:rsidRDefault="002E11FE" w:rsidP="002E11FE">
      <w:pPr>
        <w:rPr>
          <w:b/>
          <w:bCs/>
          <w:sz w:val="28"/>
          <w:szCs w:val="28"/>
        </w:rPr>
      </w:pPr>
    </w:p>
    <w:p w14:paraId="49E6D5D5" w14:textId="71BBB20D" w:rsidR="002268AA" w:rsidRPr="002E11FE" w:rsidRDefault="00000000" w:rsidP="002E11FE">
      <w:pPr>
        <w:rPr>
          <w:b/>
          <w:bCs/>
          <w:sz w:val="28"/>
          <w:szCs w:val="28"/>
        </w:rPr>
      </w:pPr>
      <w:r w:rsidRPr="002E11FE">
        <w:rPr>
          <w:b/>
          <w:bCs/>
          <w:sz w:val="28"/>
          <w:szCs w:val="28"/>
        </w:rPr>
        <w:lastRenderedPageBreak/>
        <w:t>Demeter-LongCoT-6M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43C57286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A618BB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7A0F9B4B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1EADD595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75646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62457BDE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6M long-form reasoning dataset</w:t>
            </w:r>
          </w:p>
        </w:tc>
      </w:tr>
      <w:tr w:rsidR="002268AA" w14:paraId="5654BCF0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E7781E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03F7D937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 reasoning</w:t>
            </w:r>
          </w:p>
        </w:tc>
      </w:tr>
      <w:tr w:rsidR="002268AA" w14:paraId="2C73BA2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1389B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5A45379F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42D7262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88F5A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39606A34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506193A1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EA6A4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42ABB59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instruction, long_cot, answer</w:t>
            </w:r>
          </w:p>
        </w:tc>
      </w:tr>
      <w:tr w:rsidR="002268AA" w14:paraId="4CCEBF45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96F6A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49E40CE0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6,000,000</w:t>
            </w:r>
          </w:p>
        </w:tc>
      </w:tr>
      <w:tr w:rsidR="002268AA" w14:paraId="4A95E22E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8CA85D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5923B9A5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 reasoning datasets</w:t>
            </w:r>
          </w:p>
        </w:tc>
      </w:tr>
      <w:tr w:rsidR="002268AA" w14:paraId="0ADC9C3F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2E67C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372112D7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Supports long reasoning chains</w:t>
            </w:r>
          </w:p>
        </w:tc>
      </w:tr>
      <w:tr w:rsidR="002268AA" w14:paraId="53F8982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2E411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08D44F7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compute cost</w:t>
            </w:r>
          </w:p>
        </w:tc>
      </w:tr>
      <w:tr w:rsidR="002268AA" w14:paraId="431FE380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F15AC0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003317AC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Permissive</w:t>
            </w:r>
          </w:p>
        </w:tc>
      </w:tr>
      <w:tr w:rsidR="002268AA" w14:paraId="4904D674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770F3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5064E07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Extended reasoning training</w:t>
            </w:r>
          </w:p>
        </w:tc>
      </w:tr>
      <w:tr w:rsidR="002268AA" w14:paraId="7B1B4283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3FF13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037D5B11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Helps models handle long dependencies</w:t>
            </w:r>
          </w:p>
        </w:tc>
      </w:tr>
    </w:tbl>
    <w:p w14:paraId="5FB19B59" w14:textId="77777777" w:rsidR="002E11FE" w:rsidRPr="002E11FE" w:rsidRDefault="002E11FE" w:rsidP="002E11FE">
      <w:pPr>
        <w:rPr>
          <w:b/>
          <w:bCs/>
          <w:sz w:val="28"/>
          <w:szCs w:val="28"/>
        </w:rPr>
      </w:pPr>
    </w:p>
    <w:p w14:paraId="506096B5" w14:textId="1077D1A0" w:rsidR="002268AA" w:rsidRPr="002E11FE" w:rsidRDefault="00000000" w:rsidP="002E11FE">
      <w:pPr>
        <w:rPr>
          <w:b/>
          <w:bCs/>
          <w:sz w:val="28"/>
          <w:szCs w:val="28"/>
        </w:rPr>
      </w:pPr>
      <w:r w:rsidRPr="002E11FE">
        <w:rPr>
          <w:b/>
          <w:bCs/>
          <w:sz w:val="28"/>
          <w:szCs w:val="28"/>
        </w:rPr>
        <w:t>Turing-Reason-CoT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6F3212C4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827C04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3CDC6C43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0ADC9827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06CD88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7307BCA2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Multi-domain reasoning dataset with CoT</w:t>
            </w:r>
          </w:p>
        </w:tc>
      </w:tr>
      <w:tr w:rsidR="002268AA" w14:paraId="0A74C28E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5C90A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7DBE594C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Reasoning, QA</w:t>
            </w:r>
          </w:p>
        </w:tc>
      </w:tr>
      <w:tr w:rsidR="002268AA" w14:paraId="694E7BE9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8847F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2ADFDDD8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1461EB8D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F48EB0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7B129EC5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6E7A3429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62DB5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1B64360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prompt, cot, answer</w:t>
            </w:r>
          </w:p>
        </w:tc>
      </w:tr>
      <w:tr w:rsidR="002268AA" w14:paraId="5C165D34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005E0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0A5E3B52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Millions</w:t>
            </w:r>
          </w:p>
        </w:tc>
      </w:tr>
      <w:tr w:rsidR="002268AA" w14:paraId="7C53802B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02785E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36D09E3E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Multi-domain</w:t>
            </w:r>
          </w:p>
        </w:tc>
      </w:tr>
      <w:tr w:rsidR="002268AA" w14:paraId="2E09BB95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8F50C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178D97EA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 reasoning coverage</w:t>
            </w:r>
          </w:p>
        </w:tc>
      </w:tr>
      <w:tr w:rsidR="002268AA" w14:paraId="58F3B50F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E1939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08CA6E3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 documentation</w:t>
            </w:r>
          </w:p>
        </w:tc>
      </w:tr>
      <w:tr w:rsidR="002268AA" w14:paraId="7329D546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75E24F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7D77ACB7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Permissive</w:t>
            </w:r>
          </w:p>
        </w:tc>
      </w:tr>
      <w:tr w:rsidR="002268AA" w14:paraId="79D23A5E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7D4BE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26D94FA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reasoning tuning</w:t>
            </w:r>
          </w:p>
        </w:tc>
      </w:tr>
      <w:tr w:rsidR="002268AA" w14:paraId="4F894092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1633E5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1BD18287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Complements Atlas &amp; Demeter</w:t>
            </w:r>
          </w:p>
        </w:tc>
      </w:tr>
    </w:tbl>
    <w:p w14:paraId="080FE61E" w14:textId="77777777" w:rsidR="002E11FE" w:rsidRPr="002E11FE" w:rsidRDefault="002E11FE" w:rsidP="002E11FE">
      <w:pPr>
        <w:rPr>
          <w:b/>
          <w:bCs/>
          <w:sz w:val="28"/>
          <w:szCs w:val="28"/>
        </w:rPr>
      </w:pPr>
    </w:p>
    <w:p w14:paraId="68D284B7" w14:textId="77777777" w:rsidR="002E11FE" w:rsidRDefault="002E11FE" w:rsidP="002E11FE">
      <w:pPr>
        <w:rPr>
          <w:b/>
          <w:bCs/>
          <w:sz w:val="28"/>
          <w:szCs w:val="28"/>
        </w:rPr>
      </w:pPr>
    </w:p>
    <w:p w14:paraId="2B93A2A8" w14:textId="77777777" w:rsidR="002E11FE" w:rsidRDefault="002E11FE" w:rsidP="002E11FE">
      <w:pPr>
        <w:rPr>
          <w:b/>
          <w:bCs/>
          <w:sz w:val="28"/>
          <w:szCs w:val="28"/>
        </w:rPr>
      </w:pPr>
    </w:p>
    <w:p w14:paraId="2D250231" w14:textId="77777777" w:rsidR="002E11FE" w:rsidRDefault="002E11FE" w:rsidP="002E11FE">
      <w:pPr>
        <w:rPr>
          <w:b/>
          <w:bCs/>
          <w:sz w:val="28"/>
          <w:szCs w:val="28"/>
        </w:rPr>
      </w:pPr>
    </w:p>
    <w:p w14:paraId="2E58FD28" w14:textId="77777777" w:rsidR="002E11FE" w:rsidRDefault="002E11FE" w:rsidP="002E11FE">
      <w:pPr>
        <w:rPr>
          <w:b/>
          <w:bCs/>
          <w:sz w:val="28"/>
          <w:szCs w:val="28"/>
        </w:rPr>
      </w:pPr>
    </w:p>
    <w:p w14:paraId="1266DC55" w14:textId="77777777" w:rsidR="002E11FE" w:rsidRDefault="002E11FE" w:rsidP="002E11FE">
      <w:pPr>
        <w:rPr>
          <w:b/>
          <w:bCs/>
          <w:sz w:val="28"/>
          <w:szCs w:val="28"/>
        </w:rPr>
      </w:pPr>
    </w:p>
    <w:p w14:paraId="400D2D68" w14:textId="77777777" w:rsidR="002E11FE" w:rsidRDefault="002E11FE" w:rsidP="002E11FE">
      <w:pPr>
        <w:rPr>
          <w:b/>
          <w:bCs/>
          <w:sz w:val="28"/>
          <w:szCs w:val="28"/>
        </w:rPr>
      </w:pPr>
    </w:p>
    <w:p w14:paraId="25F55534" w14:textId="0F1F5504" w:rsidR="002268AA" w:rsidRPr="002E11FE" w:rsidRDefault="00000000" w:rsidP="002E11FE">
      <w:pPr>
        <w:rPr>
          <w:b/>
          <w:bCs/>
          <w:sz w:val="28"/>
          <w:szCs w:val="28"/>
        </w:rPr>
      </w:pPr>
      <w:proofErr w:type="spellStart"/>
      <w:r w:rsidRPr="002E11FE">
        <w:rPr>
          <w:b/>
          <w:bCs/>
          <w:sz w:val="28"/>
          <w:szCs w:val="28"/>
        </w:rPr>
        <w:lastRenderedPageBreak/>
        <w:t>kaist</w:t>
      </w:r>
      <w:proofErr w:type="spellEnd"/>
      <w:r w:rsidRPr="002E11FE">
        <w:rPr>
          <w:b/>
          <w:bCs/>
          <w:sz w:val="28"/>
          <w:szCs w:val="28"/>
        </w:rPr>
        <w:t xml:space="preserve">-ai / </w:t>
      </w:r>
      <w:proofErr w:type="spellStart"/>
      <w:r w:rsidRPr="002E11FE">
        <w:rPr>
          <w:b/>
          <w:bCs/>
          <w:sz w:val="28"/>
          <w:szCs w:val="28"/>
        </w:rPr>
        <w:t>CoT</w:t>
      </w:r>
      <w:proofErr w:type="spellEnd"/>
      <w:r w:rsidRPr="002E11FE">
        <w:rPr>
          <w:b/>
          <w:bCs/>
          <w:sz w:val="28"/>
          <w:szCs w:val="28"/>
        </w:rPr>
        <w:t>-Collection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50B8091A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D27F49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5969F3BA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6B369D2B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41FED1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61D95FA1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1.84M CoT samples across 1060 tasks</w:t>
            </w:r>
          </w:p>
        </w:tc>
      </w:tr>
      <w:tr w:rsidR="002268AA" w14:paraId="3617544A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87A3A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76B5C36E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reasoning, NLI, QA, arithmetic</w:t>
            </w:r>
          </w:p>
        </w:tc>
      </w:tr>
      <w:tr w:rsidR="002268AA" w14:paraId="2F3E323F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096224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5B06CEF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5B820F7A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1A58EE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0DD2653A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210A2F6A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8A660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263381E0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source, rationale, target, task</w:t>
            </w:r>
          </w:p>
        </w:tc>
      </w:tr>
      <w:tr w:rsidR="002268AA" w14:paraId="5974E98F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9C276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3D35F140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1,837,928</w:t>
            </w:r>
          </w:p>
        </w:tc>
      </w:tr>
      <w:tr w:rsidR="002268AA" w14:paraId="753F5290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0ED76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7112B1E3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FLAN + CoT</w:t>
            </w:r>
          </w:p>
        </w:tc>
      </w:tr>
      <w:tr w:rsidR="002268AA" w14:paraId="02057823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F5D52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14BBC1C6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diverse</w:t>
            </w:r>
          </w:p>
        </w:tc>
      </w:tr>
      <w:tr w:rsidR="002268AA" w14:paraId="5734251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E9AD4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44E66EC4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Rationale quality varies</w:t>
            </w:r>
          </w:p>
        </w:tc>
      </w:tr>
      <w:tr w:rsidR="002268AA" w14:paraId="625E13D8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F3BDF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5A28980D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</w:t>
            </w:r>
          </w:p>
        </w:tc>
      </w:tr>
      <w:tr w:rsidR="002268AA" w14:paraId="5913BBC7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C3F9A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1290D3A2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CoT training</w:t>
            </w:r>
          </w:p>
        </w:tc>
      </w:tr>
      <w:tr w:rsidR="002268AA" w14:paraId="5E0F99D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179789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551D3F3B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 multi-task dataset</w:t>
            </w:r>
          </w:p>
        </w:tc>
      </w:tr>
    </w:tbl>
    <w:p w14:paraId="35A039EA" w14:textId="77777777" w:rsidR="002E11FE" w:rsidRDefault="002E11FE" w:rsidP="002E11FE"/>
    <w:p w14:paraId="0F1C41BF" w14:textId="7156B7F1" w:rsidR="002268AA" w:rsidRPr="002E11FE" w:rsidRDefault="00000000" w:rsidP="002E11FE">
      <w:pPr>
        <w:rPr>
          <w:b/>
          <w:bCs/>
          <w:sz w:val="28"/>
          <w:szCs w:val="28"/>
        </w:rPr>
      </w:pPr>
      <w:proofErr w:type="spellStart"/>
      <w:r w:rsidRPr="002E11FE">
        <w:rPr>
          <w:b/>
          <w:bCs/>
          <w:sz w:val="28"/>
          <w:szCs w:val="28"/>
        </w:rPr>
        <w:t>isaiahbjork</w:t>
      </w:r>
      <w:proofErr w:type="spellEnd"/>
      <w:r w:rsidRPr="002E11FE">
        <w:rPr>
          <w:b/>
          <w:bCs/>
          <w:sz w:val="28"/>
          <w:szCs w:val="28"/>
        </w:rPr>
        <w:t xml:space="preserve"> / chain-of-thought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68AA" w14:paraId="5DCEF8E2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2FFF9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55F2C727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4C22817D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2EEE82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6B80ED75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CoT dataset</w:t>
            </w:r>
          </w:p>
        </w:tc>
      </w:tr>
      <w:tr w:rsidR="002268AA" w14:paraId="09767ED7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CE661C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233027E0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reasoning</w:t>
            </w:r>
          </w:p>
        </w:tc>
      </w:tr>
      <w:tr w:rsidR="002268AA" w14:paraId="092C636A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ECB601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110F0B2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268AA" w14:paraId="4FBD336D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E977A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0A35DF1E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2268AA" w14:paraId="5EF22134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AB8E9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21449418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instruction, cot, answer</w:t>
            </w:r>
          </w:p>
        </w:tc>
      </w:tr>
      <w:tr w:rsidR="002268AA" w14:paraId="6B6FBA9A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F0A27C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6F96134F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100k–500k</w:t>
            </w:r>
          </w:p>
        </w:tc>
      </w:tr>
      <w:tr w:rsidR="002268AA" w14:paraId="7248E9F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69E5B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6E05DF00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Curated reasoning</w:t>
            </w:r>
          </w:p>
        </w:tc>
      </w:tr>
      <w:tr w:rsidR="002268AA" w14:paraId="35110B03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3FF4B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35A5CF5E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Lightweight</w:t>
            </w:r>
          </w:p>
        </w:tc>
      </w:tr>
      <w:tr w:rsidR="002268AA" w14:paraId="55FB51A8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03EF7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5ADC7181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documentation</w:t>
            </w:r>
          </w:p>
        </w:tc>
      </w:tr>
      <w:tr w:rsidR="002268AA" w14:paraId="366DD187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8742C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190D832B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2268AA" w14:paraId="05220A15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BF7C5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1C2CFE3C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CoT finetuning</w:t>
            </w:r>
          </w:p>
        </w:tc>
      </w:tr>
      <w:tr w:rsidR="002268AA" w14:paraId="4B8A62DC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E989A5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6B523364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 supplementary dataset</w:t>
            </w:r>
          </w:p>
        </w:tc>
      </w:tr>
    </w:tbl>
    <w:p w14:paraId="202AD9A1" w14:textId="77777777" w:rsidR="002E11FE" w:rsidRDefault="002E11FE" w:rsidP="002E11FE"/>
    <w:p w14:paraId="39A11EB2" w14:textId="77777777" w:rsidR="002E11FE" w:rsidRDefault="002E11FE" w:rsidP="002E11FE"/>
    <w:p w14:paraId="5370FFFC" w14:textId="77777777" w:rsidR="002E11FE" w:rsidRDefault="002E11FE" w:rsidP="002E11FE"/>
    <w:p w14:paraId="32435691" w14:textId="77777777" w:rsidR="002E11FE" w:rsidRDefault="002E11FE" w:rsidP="002E11FE"/>
    <w:p w14:paraId="6EEB304C" w14:textId="77777777" w:rsidR="002E11FE" w:rsidRDefault="002E11FE" w:rsidP="002E11FE"/>
    <w:p w14:paraId="1809C463" w14:textId="77777777" w:rsidR="002E11FE" w:rsidRDefault="002E11FE" w:rsidP="002E11FE"/>
    <w:p w14:paraId="5ABC9644" w14:textId="77777777" w:rsidR="002E11FE" w:rsidRDefault="002E11FE" w:rsidP="002E11FE"/>
    <w:p w14:paraId="4324D324" w14:textId="77777777" w:rsidR="002E11FE" w:rsidRDefault="002E11FE" w:rsidP="002E11FE"/>
    <w:p w14:paraId="780BF8B1" w14:textId="77777777" w:rsidR="002E11FE" w:rsidRDefault="002E11FE" w:rsidP="002E11FE"/>
    <w:p w14:paraId="633FC232" w14:textId="26EBA837" w:rsidR="002268AA" w:rsidRPr="002E11FE" w:rsidRDefault="00000000" w:rsidP="002E11FE">
      <w:pPr>
        <w:rPr>
          <w:b/>
          <w:bCs/>
          <w:sz w:val="28"/>
          <w:szCs w:val="28"/>
        </w:rPr>
      </w:pPr>
      <w:proofErr w:type="spellStart"/>
      <w:r w:rsidRPr="002E11FE">
        <w:rPr>
          <w:b/>
          <w:bCs/>
          <w:sz w:val="28"/>
          <w:szCs w:val="28"/>
        </w:rPr>
        <w:lastRenderedPageBreak/>
        <w:t>openai</w:t>
      </w:r>
      <w:proofErr w:type="spellEnd"/>
      <w:r w:rsidRPr="002E11FE">
        <w:rPr>
          <w:b/>
          <w:bCs/>
          <w:sz w:val="28"/>
          <w:szCs w:val="28"/>
        </w:rPr>
        <w:t xml:space="preserve"> / </w:t>
      </w:r>
      <w:proofErr w:type="spellStart"/>
      <w:r w:rsidRPr="002E11FE">
        <w:rPr>
          <w:b/>
          <w:bCs/>
          <w:sz w:val="28"/>
          <w:szCs w:val="28"/>
        </w:rPr>
        <w:t>humaneval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268AA" w14:paraId="2C167E13" w14:textId="77777777" w:rsidTr="002E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9DEBE" w14:textId="77777777" w:rsidR="002268AA" w:rsidRDefault="00000000">
            <w:r>
              <w:t>Column</w:t>
            </w:r>
          </w:p>
        </w:tc>
        <w:tc>
          <w:tcPr>
            <w:tcW w:w="4320" w:type="dxa"/>
          </w:tcPr>
          <w:p w14:paraId="35B2EC0D" w14:textId="77777777" w:rsidR="002268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268AA" w14:paraId="4E428A1A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F6016" w14:textId="77777777" w:rsidR="002268AA" w:rsidRDefault="00000000">
            <w:r>
              <w:t>Dataset Summary</w:t>
            </w:r>
          </w:p>
        </w:tc>
        <w:tc>
          <w:tcPr>
            <w:tcW w:w="4320" w:type="dxa"/>
          </w:tcPr>
          <w:p w14:paraId="7B462D3D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generation benchmark</w:t>
            </w:r>
          </w:p>
        </w:tc>
      </w:tr>
      <w:tr w:rsidR="002268AA" w14:paraId="1E0502C8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8D48B" w14:textId="77777777" w:rsidR="002268AA" w:rsidRDefault="00000000">
            <w:r>
              <w:t>Task Type</w:t>
            </w:r>
          </w:p>
        </w:tc>
        <w:tc>
          <w:tcPr>
            <w:tcW w:w="4320" w:type="dxa"/>
          </w:tcPr>
          <w:p w14:paraId="72BED52D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code generation</w:t>
            </w:r>
          </w:p>
        </w:tc>
      </w:tr>
      <w:tr w:rsidR="002268AA" w14:paraId="05F21D6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867A1" w14:textId="77777777" w:rsidR="002268AA" w:rsidRDefault="00000000">
            <w:r>
              <w:t>Chain-of-Thought Included</w:t>
            </w:r>
          </w:p>
        </w:tc>
        <w:tc>
          <w:tcPr>
            <w:tcW w:w="4320" w:type="dxa"/>
          </w:tcPr>
          <w:p w14:paraId="11BC7571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2268AA" w14:paraId="2D7CB49D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E0E52" w14:textId="77777777" w:rsidR="002268AA" w:rsidRDefault="00000000">
            <w:r>
              <w:t>Languages</w:t>
            </w:r>
          </w:p>
        </w:tc>
        <w:tc>
          <w:tcPr>
            <w:tcW w:w="4320" w:type="dxa"/>
          </w:tcPr>
          <w:p w14:paraId="175831D7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</w:t>
            </w:r>
          </w:p>
        </w:tc>
      </w:tr>
      <w:tr w:rsidR="002268AA" w14:paraId="19D3A3C4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9A4A8" w14:textId="77777777" w:rsidR="002268AA" w:rsidRDefault="00000000">
            <w:r>
              <w:t>Dataset Structure (Fields)</w:t>
            </w:r>
          </w:p>
        </w:tc>
        <w:tc>
          <w:tcPr>
            <w:tcW w:w="4320" w:type="dxa"/>
          </w:tcPr>
          <w:p w14:paraId="6C9E8EA8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prompt, canonical_solution, test</w:t>
            </w:r>
          </w:p>
        </w:tc>
      </w:tr>
      <w:tr w:rsidR="002268AA" w14:paraId="075DC08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E5CDC" w14:textId="77777777" w:rsidR="002268AA" w:rsidRDefault="00000000">
            <w:r>
              <w:t>Dataset Size (Rows)</w:t>
            </w:r>
          </w:p>
        </w:tc>
        <w:tc>
          <w:tcPr>
            <w:tcW w:w="4320" w:type="dxa"/>
          </w:tcPr>
          <w:p w14:paraId="5E7D48C6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164 problems</w:t>
            </w:r>
          </w:p>
        </w:tc>
      </w:tr>
      <w:tr w:rsidR="002268AA" w14:paraId="58A8DB23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ECFE8" w14:textId="77777777" w:rsidR="002268AA" w:rsidRDefault="00000000">
            <w:r>
              <w:t>Source Type</w:t>
            </w:r>
          </w:p>
        </w:tc>
        <w:tc>
          <w:tcPr>
            <w:tcW w:w="4320" w:type="dxa"/>
          </w:tcPr>
          <w:p w14:paraId="776AD636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benchmark</w:t>
            </w:r>
          </w:p>
        </w:tc>
      </w:tr>
      <w:tr w:rsidR="002268AA" w14:paraId="53528AE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BC1ED" w14:textId="77777777" w:rsidR="002268AA" w:rsidRDefault="00000000">
            <w:r>
              <w:t>Strengths</w:t>
            </w:r>
          </w:p>
        </w:tc>
        <w:tc>
          <w:tcPr>
            <w:tcW w:w="4320" w:type="dxa"/>
          </w:tcPr>
          <w:p w14:paraId="4F7B96BC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Industry-standard evaluation</w:t>
            </w:r>
          </w:p>
        </w:tc>
      </w:tr>
      <w:tr w:rsidR="002268AA" w14:paraId="23B25A89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6B8C0" w14:textId="77777777" w:rsidR="002268AA" w:rsidRDefault="00000000">
            <w:r>
              <w:t>Limitations</w:t>
            </w:r>
          </w:p>
        </w:tc>
        <w:tc>
          <w:tcPr>
            <w:tcW w:w="4320" w:type="dxa"/>
          </w:tcPr>
          <w:p w14:paraId="370A5D84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 small for training</w:t>
            </w:r>
          </w:p>
        </w:tc>
      </w:tr>
      <w:tr w:rsidR="002268AA" w14:paraId="29B8ED91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47FB7C" w14:textId="77777777" w:rsidR="002268AA" w:rsidRDefault="00000000">
            <w:r>
              <w:t>License</w:t>
            </w:r>
          </w:p>
        </w:tc>
        <w:tc>
          <w:tcPr>
            <w:tcW w:w="4320" w:type="dxa"/>
          </w:tcPr>
          <w:p w14:paraId="408782FD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</w:t>
            </w:r>
          </w:p>
        </w:tc>
      </w:tr>
      <w:tr w:rsidR="002268AA" w14:paraId="09E4848E" w14:textId="77777777" w:rsidTr="002E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E9C5B" w14:textId="77777777" w:rsidR="002268AA" w:rsidRDefault="00000000">
            <w:r>
              <w:t>Best Use Cases</w:t>
            </w:r>
          </w:p>
        </w:tc>
        <w:tc>
          <w:tcPr>
            <w:tcW w:w="4320" w:type="dxa"/>
          </w:tcPr>
          <w:p w14:paraId="3241303E" w14:textId="77777777" w:rsidR="002268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 only</w:t>
            </w:r>
          </w:p>
        </w:tc>
      </w:tr>
      <w:tr w:rsidR="002268AA" w14:paraId="084DAEA3" w14:textId="77777777" w:rsidTr="002E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E00BF" w14:textId="77777777" w:rsidR="002268AA" w:rsidRDefault="00000000">
            <w:r>
              <w:t>Additional Notes</w:t>
            </w:r>
          </w:p>
        </w:tc>
        <w:tc>
          <w:tcPr>
            <w:tcW w:w="4320" w:type="dxa"/>
          </w:tcPr>
          <w:p w14:paraId="7A2F6BF6" w14:textId="77777777" w:rsidR="002268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pass@k scoring</w:t>
            </w:r>
          </w:p>
        </w:tc>
      </w:tr>
    </w:tbl>
    <w:p w14:paraId="273156D8" w14:textId="77777777" w:rsidR="002268AA" w:rsidRDefault="00000000">
      <w:r>
        <w:br w:type="page"/>
      </w:r>
    </w:p>
    <w:sectPr w:rsidR="00226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695964">
    <w:abstractNumId w:val="8"/>
  </w:num>
  <w:num w:numId="2" w16cid:durableId="350423629">
    <w:abstractNumId w:val="6"/>
  </w:num>
  <w:num w:numId="3" w16cid:durableId="1958951644">
    <w:abstractNumId w:val="5"/>
  </w:num>
  <w:num w:numId="4" w16cid:durableId="95366215">
    <w:abstractNumId w:val="4"/>
  </w:num>
  <w:num w:numId="5" w16cid:durableId="316228587">
    <w:abstractNumId w:val="7"/>
  </w:num>
  <w:num w:numId="6" w16cid:durableId="1280407808">
    <w:abstractNumId w:val="3"/>
  </w:num>
  <w:num w:numId="7" w16cid:durableId="574708786">
    <w:abstractNumId w:val="2"/>
  </w:num>
  <w:num w:numId="8" w16cid:durableId="934022187">
    <w:abstractNumId w:val="1"/>
  </w:num>
  <w:num w:numId="9" w16cid:durableId="203183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34"/>
    <w:rsid w:val="00034616"/>
    <w:rsid w:val="0006063C"/>
    <w:rsid w:val="0015074B"/>
    <w:rsid w:val="002268AA"/>
    <w:rsid w:val="0029639D"/>
    <w:rsid w:val="002E11FE"/>
    <w:rsid w:val="00326F90"/>
    <w:rsid w:val="008E6F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EFAF0"/>
  <w14:defaultImageDpi w14:val="300"/>
  <w15:docId w15:val="{76CAF831-8FF6-43C3-8068-958773CF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E11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2E11F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2E1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2E1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2E11F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E11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6">
    <w:name w:val="Grid Table 5 Dark Accent 6"/>
    <w:basedOn w:val="TableNormal"/>
    <w:uiPriority w:val="50"/>
    <w:rsid w:val="002E11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5Dark">
    <w:name w:val="Grid Table 5 Dark"/>
    <w:basedOn w:val="TableNormal"/>
    <w:uiPriority w:val="50"/>
    <w:rsid w:val="002E11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Semmathi G.s</cp:lastModifiedBy>
  <cp:revision>2</cp:revision>
  <dcterms:created xsi:type="dcterms:W3CDTF">2025-12-09T17:11:00Z</dcterms:created>
  <dcterms:modified xsi:type="dcterms:W3CDTF">2025-12-09T17:11:00Z</dcterms:modified>
  <cp:category/>
</cp:coreProperties>
</file>